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关于举行秋季运动会的通知</w:t>
      </w:r>
    </w:p>
    <w:p>
      <w:r>
        <w:t>各位家长：</w:t>
      </w:r>
    </w:p>
    <w:p>
      <w:r>
        <w:t>我校定于2026年11月6日（星期五）在学校操场举行秋季</w:t>
      </w:r>
      <w:r>
        <w:rPr>
          <w:b/>
        </w:rPr>
        <w:t>运动会</w:t>
      </w:r>
      <w:r>
        <w:t>，请家长提醒孩子做好准备。</w:t>
      </w:r>
    </w:p>
    <w:p>
      <w:r>
        <w:t>注意事项：</w:t>
      </w:r>
    </w:p>
    <w:p>
      <w:r>
        <w:t>1. 当天穿运动服和运动鞋，不穿校服。</w:t>
      </w:r>
    </w:p>
    <w:p>
      <w:r>
        <w:t>2. 自带水壶和毛巾。</w:t>
      </w:r>
    </w:p>
    <w:p>
      <w:r>
        <w:t>3. 早上7:30到校，下午3:00结束。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地点</w:t>
            </w:r>
          </w:p>
        </w:tc>
      </w:tr>
      <w:tr>
        <w:tc>
          <w:tcPr>
            <w:tcW w:type="dxa" w:w="2880"/>
          </w:tcPr>
          <w:p>
            <w:r>
              <w:t>50米跑</w:t>
            </w:r>
          </w:p>
        </w:tc>
        <w:tc>
          <w:tcPr>
            <w:tcW w:type="dxa" w:w="2880"/>
          </w:tcPr>
          <w:p>
            <w:r>
              <w:t>8:30</w:t>
            </w:r>
          </w:p>
        </w:tc>
        <w:tc>
          <w:tcPr>
            <w:tcW w:type="dxa" w:w="2880"/>
          </w:tcPr>
          <w:p>
            <w:r>
              <w:t>跑道</w:t>
            </w:r>
          </w:p>
        </w:tc>
      </w:tr>
      <w:tr>
        <w:tc>
          <w:tcPr>
            <w:tcW w:type="dxa" w:w="2880"/>
          </w:tcPr>
          <w:p>
            <w:r>
              <w:t>跳绳</w:t>
            </w:r>
          </w:p>
        </w:tc>
        <w:tc>
          <w:tcPr>
            <w:tcW w:type="dxa" w:w="2880"/>
          </w:tcPr>
          <w:p>
            <w:r>
              <w:t>9:30</w:t>
            </w:r>
          </w:p>
        </w:tc>
        <w:tc>
          <w:tcPr>
            <w:tcW w:type="dxa" w:w="2880"/>
          </w:tcPr>
          <w:p>
            <w:r>
              <w:t>篮球场</w:t>
            </w:r>
          </w:p>
        </w:tc>
      </w:tr>
      <w:tr>
        <w:tc>
          <w:tcPr>
            <w:tcW w:type="dxa" w:w="2880"/>
          </w:tcPr>
          <w:p>
            <w:r>
              <w:t>接力赛</w:t>
            </w:r>
          </w:p>
        </w:tc>
        <w:tc>
          <w:tcPr>
            <w:tcW w:type="dxa" w:w="2880"/>
          </w:tcPr>
          <w:p>
            <w:r>
              <w:t>14:00</w:t>
            </w:r>
          </w:p>
        </w:tc>
        <w:tc>
          <w:tcPr>
            <w:tcW w:type="dxa" w:w="2880"/>
          </w:tcPr>
          <w:p>
            <w:r>
              <w:t>跑道</w:t>
            </w:r>
          </w:p>
        </w:tc>
      </w:tr>
    </w:tbl>
    <w:p>
      <w:r>
        <w:t>报名截止：</w:t>
      </w:r>
      <w:r>
        <w:tab/>
        <w:t>11月3日</w:t>
      </w:r>
      <w:r>
        <w:br/>
      </w:r>
      <w:r>
        <w:t>三年级甲班 王老师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